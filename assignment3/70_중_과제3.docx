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2F43C" w14:textId="77777777" w:rsidR="00343259" w:rsidRDefault="00000000">
      <w:pPr>
        <w:spacing w:before="2400"/>
        <w:jc w:val="center"/>
      </w:pPr>
      <w:r>
        <w:rPr>
          <w:b/>
          <w:sz w:val="48"/>
        </w:rPr>
        <w:t>Chapter 5 스타일 신규 연습문제 - 답지</w:t>
      </w:r>
    </w:p>
    <w:p w14:paraId="2A40A573" w14:textId="77777777" w:rsidR="00343259" w:rsidRDefault="00000000">
      <w:pPr>
        <w:spacing w:before="160" w:after="480"/>
        <w:jc w:val="center"/>
      </w:pPr>
      <w:r>
        <w:rPr>
          <w:color w:val="5A5A5A"/>
          <w:sz w:val="24"/>
        </w:rPr>
        <w:t>풀이 과정 포함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343259" w14:paraId="68D7A5B6" w14:textId="77777777">
        <w:trPr>
          <w:jc w:val="center"/>
        </w:trPr>
        <w:tc>
          <w:tcPr>
            <w:tcW w:w="9972" w:type="dxa"/>
            <w:shd w:val="clear" w:color="auto" w:fill="EDF2F7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0D17E5CD" w14:textId="77777777" w:rsidR="00343259" w:rsidRDefault="00000000">
            <w:pPr>
              <w:jc w:val="center"/>
            </w:pPr>
            <w:r>
              <w:t>구성: 지연 계산 / NAND-only 설계 / 디코더 해석 / MUX 구현</w:t>
            </w:r>
            <w:r>
              <w:br/>
              <w:t>모든 문제는 새로 작성되었으며, 원본과 동일한 학습 유형만 유지했습니다.</w:t>
            </w:r>
          </w:p>
        </w:tc>
      </w:tr>
    </w:tbl>
    <w:p w14:paraId="33FD38D2" w14:textId="77777777" w:rsidR="00343259" w:rsidRDefault="00000000">
      <w:r>
        <w:br w:type="page"/>
      </w:r>
    </w:p>
    <w:p w14:paraId="147993E1" w14:textId="77777777" w:rsidR="00343259" w:rsidRDefault="00000000">
      <w:pPr>
        <w:pStyle w:val="1"/>
      </w:pPr>
      <w:r>
        <w:lastRenderedPageBreak/>
        <w:t>1</w:t>
      </w:r>
      <w:r>
        <w:t>번</w:t>
      </w:r>
      <w:r>
        <w:t xml:space="preserve"> </w:t>
      </w:r>
      <w:r>
        <w:t>풀이</w:t>
      </w:r>
    </w:p>
    <w:p w14:paraId="172ACC13" w14:textId="77777777" w:rsidR="00343259" w:rsidRDefault="00000000">
      <w:r>
        <w:t>회로의 각 중간신호를 먼저 정리하면 다음과 같다.</w:t>
      </w:r>
    </w:p>
    <w:p w14:paraId="5FE3A441" w14:textId="77777777" w:rsidR="00343259" w:rsidRDefault="00000000">
      <w:pPr>
        <w:pStyle w:val="a0"/>
      </w:pPr>
      <w:r>
        <w:t>P = NOR(A′, B) = (A′ + B)′ = A·B′</w:t>
      </w:r>
    </w:p>
    <w:p w14:paraId="3B214A06" w14:textId="77777777" w:rsidR="00343259" w:rsidRDefault="00000000">
      <w:pPr>
        <w:pStyle w:val="a0"/>
      </w:pPr>
      <w:r>
        <w:t>Q = NAND(B, C′) = (B·C′)′ = B′ + C</w:t>
      </w:r>
    </w:p>
    <w:p w14:paraId="07219E0D" w14:textId="77777777" w:rsidR="00343259" w:rsidRDefault="00000000">
      <w:pPr>
        <w:pStyle w:val="a0"/>
      </w:pPr>
      <w:r>
        <w:t>R = OR(C, D′) = C + D′</w:t>
      </w:r>
    </w:p>
    <w:p w14:paraId="2FB91258" w14:textId="77777777" w:rsidR="00343259" w:rsidRDefault="00000000">
      <w:pPr>
        <w:pStyle w:val="a0"/>
      </w:pPr>
      <w:r>
        <w:t>S = P·Q</w:t>
      </w:r>
    </w:p>
    <w:p w14:paraId="6A018798" w14:textId="77777777" w:rsidR="00343259" w:rsidRDefault="00000000">
      <w:pPr>
        <w:pStyle w:val="a0"/>
      </w:pPr>
      <w:r>
        <w:t>T = NOR(Q, R) = (Q + R)′</w:t>
      </w:r>
    </w:p>
    <w:p w14:paraId="57BBB2F3" w14:textId="77777777" w:rsidR="00343259" w:rsidRDefault="00000000">
      <w:pPr>
        <w:pStyle w:val="a0"/>
      </w:pPr>
      <w:r>
        <w:t>F = NAND(S, T)</w:t>
      </w:r>
    </w:p>
    <w:p w14:paraId="56CD0139" w14:textId="77777777" w:rsidR="00343259" w:rsidRDefault="00000000">
      <w:pPr>
        <w:pStyle w:val="21"/>
      </w:pPr>
      <w:r>
        <w:t xml:space="preserve">a. </w:t>
      </w:r>
      <w:r>
        <w:t>보수</w:t>
      </w:r>
      <w:r>
        <w:t xml:space="preserve"> </w:t>
      </w:r>
      <w:r>
        <w:t>입력이</w:t>
      </w:r>
      <w:r>
        <w:t xml:space="preserve"> </w:t>
      </w:r>
      <w:r>
        <w:t>모두</w:t>
      </w:r>
      <w:r>
        <w:t xml:space="preserve"> </w:t>
      </w:r>
      <w:r>
        <w:t>외부에서</w:t>
      </w:r>
      <w:r>
        <w:t xml:space="preserve"> </w:t>
      </w:r>
      <w:r>
        <w:t>직접</w:t>
      </w:r>
      <w:r>
        <w:t xml:space="preserve"> </w:t>
      </w:r>
      <w:r>
        <w:t>주어지는</w:t>
      </w:r>
      <w:r>
        <w:t xml:space="preserve"> </w:t>
      </w:r>
      <w:r>
        <w:t>경우</w:t>
      </w:r>
    </w:p>
    <w:p w14:paraId="11B4C598" w14:textId="77777777" w:rsidR="00343259" w:rsidRDefault="00000000">
      <w:r>
        <w:t>입력별 최장 게이트 경로는 다음과 같다.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343259" w14:paraId="4C3313EC" w14:textId="77777777">
        <w:trPr>
          <w:jc w:val="center"/>
        </w:trPr>
        <w:tc>
          <w:tcPr>
            <w:tcW w:w="3324" w:type="dxa"/>
            <w:shd w:val="clear" w:color="auto" w:fill="DCE6F1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F0D228C" w14:textId="77777777" w:rsidR="00343259" w:rsidRDefault="00000000">
            <w:r>
              <w:t>입력</w:t>
            </w:r>
          </w:p>
        </w:tc>
        <w:tc>
          <w:tcPr>
            <w:tcW w:w="3324" w:type="dxa"/>
            <w:shd w:val="clear" w:color="auto" w:fill="DCE6F1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5F335E5" w14:textId="77777777" w:rsidR="00343259" w:rsidRDefault="00000000">
            <w:r>
              <w:t>최장 경로</w:t>
            </w:r>
          </w:p>
        </w:tc>
        <w:tc>
          <w:tcPr>
            <w:tcW w:w="3324" w:type="dxa"/>
            <w:shd w:val="clear" w:color="auto" w:fill="DCE6F1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E674E49" w14:textId="77777777" w:rsidR="00343259" w:rsidRDefault="00000000">
            <w:r>
              <w:t>지연</w:t>
            </w:r>
          </w:p>
        </w:tc>
      </w:tr>
      <w:tr w:rsidR="00343259" w14:paraId="754B168D" w14:textId="77777777">
        <w:trPr>
          <w:jc w:val="center"/>
        </w:trPr>
        <w:tc>
          <w:tcPr>
            <w:tcW w:w="332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E90108F" w14:textId="77777777" w:rsidR="00343259" w:rsidRDefault="00000000">
            <w:r>
              <w:t>A</w:t>
            </w:r>
          </w:p>
        </w:tc>
        <w:tc>
          <w:tcPr>
            <w:tcW w:w="332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7D83742" w14:textId="77777777" w:rsidR="00343259" w:rsidRDefault="00000000">
            <w:r>
              <w:t>A → P → S → F</w:t>
            </w:r>
          </w:p>
        </w:tc>
        <w:tc>
          <w:tcPr>
            <w:tcW w:w="332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CCCBBBE" w14:textId="77777777" w:rsidR="00343259" w:rsidRDefault="00000000">
            <w:r>
              <w:t>3 게이트 = 6 ns</w:t>
            </w:r>
          </w:p>
        </w:tc>
      </w:tr>
      <w:tr w:rsidR="00343259" w14:paraId="153EBBD9" w14:textId="77777777">
        <w:trPr>
          <w:jc w:val="center"/>
        </w:trPr>
        <w:tc>
          <w:tcPr>
            <w:tcW w:w="332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CAD17B5" w14:textId="77777777" w:rsidR="00343259" w:rsidRDefault="00000000">
            <w:r>
              <w:t>B</w:t>
            </w:r>
          </w:p>
        </w:tc>
        <w:tc>
          <w:tcPr>
            <w:tcW w:w="332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7735796" w14:textId="77777777" w:rsidR="00343259" w:rsidRDefault="00000000">
            <w:r>
              <w:t>B → Q → T → F 또는 B → P → S → F</w:t>
            </w:r>
          </w:p>
        </w:tc>
        <w:tc>
          <w:tcPr>
            <w:tcW w:w="332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EF417B8" w14:textId="77777777" w:rsidR="00343259" w:rsidRDefault="00000000">
            <w:r>
              <w:t>3 게이트 = 6 ns</w:t>
            </w:r>
          </w:p>
        </w:tc>
      </w:tr>
      <w:tr w:rsidR="00343259" w14:paraId="5907D144" w14:textId="77777777">
        <w:trPr>
          <w:jc w:val="center"/>
        </w:trPr>
        <w:tc>
          <w:tcPr>
            <w:tcW w:w="332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2B92AAF" w14:textId="77777777" w:rsidR="00343259" w:rsidRDefault="00000000">
            <w:r>
              <w:t>C</w:t>
            </w:r>
          </w:p>
        </w:tc>
        <w:tc>
          <w:tcPr>
            <w:tcW w:w="332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4A72D8D" w14:textId="77777777" w:rsidR="00343259" w:rsidRDefault="00000000">
            <w:r>
              <w:t>C → Q → T → F 또는 C → Q → S → F</w:t>
            </w:r>
          </w:p>
        </w:tc>
        <w:tc>
          <w:tcPr>
            <w:tcW w:w="332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C8B59FC" w14:textId="77777777" w:rsidR="00343259" w:rsidRDefault="00000000">
            <w:r>
              <w:t>3 게이트 = 6 ns</w:t>
            </w:r>
          </w:p>
        </w:tc>
      </w:tr>
      <w:tr w:rsidR="00343259" w14:paraId="56832D6D" w14:textId="77777777">
        <w:trPr>
          <w:jc w:val="center"/>
        </w:trPr>
        <w:tc>
          <w:tcPr>
            <w:tcW w:w="332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BF40ACD" w14:textId="77777777" w:rsidR="00343259" w:rsidRDefault="00000000">
            <w:r>
              <w:t>D</w:t>
            </w:r>
          </w:p>
        </w:tc>
        <w:tc>
          <w:tcPr>
            <w:tcW w:w="332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C4F1FEE" w14:textId="77777777" w:rsidR="00343259" w:rsidRDefault="00000000">
            <w:r>
              <w:t>D′ → R → T → F</w:t>
            </w:r>
          </w:p>
        </w:tc>
        <w:tc>
          <w:tcPr>
            <w:tcW w:w="332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288D5EA" w14:textId="77777777" w:rsidR="00343259" w:rsidRDefault="00000000">
            <w:r>
              <w:t>2 게이트 = 4 ns</w:t>
            </w:r>
          </w:p>
        </w:tc>
      </w:tr>
    </w:tbl>
    <w:p w14:paraId="01728A04" w14:textId="77777777" w:rsidR="00343259" w:rsidRDefault="00000000">
      <w:r>
        <w:t>따라서 최대 지연은 6 ns이다.</w:t>
      </w:r>
    </w:p>
    <w:p w14:paraId="222576A6" w14:textId="77777777" w:rsidR="00343259" w:rsidRDefault="00000000">
      <w:pPr>
        <w:pStyle w:val="21"/>
      </w:pPr>
      <w:r>
        <w:t xml:space="preserve">b. </w:t>
      </w:r>
      <w:r>
        <w:t>비보수</w:t>
      </w:r>
      <w:r>
        <w:t xml:space="preserve"> </w:t>
      </w:r>
      <w:r>
        <w:t>입력만</w:t>
      </w:r>
      <w:r>
        <w:t xml:space="preserve"> </w:t>
      </w:r>
      <w:r>
        <w:t>직접</w:t>
      </w:r>
      <w:r>
        <w:t xml:space="preserve"> </w:t>
      </w:r>
      <w:r>
        <w:t>주어지는</w:t>
      </w:r>
      <w:r>
        <w:t xml:space="preserve"> </w:t>
      </w:r>
      <w:r>
        <w:t>경우</w:t>
      </w:r>
    </w:p>
    <w:p w14:paraId="124584D1" w14:textId="77777777" w:rsidR="00343259" w:rsidRDefault="00000000">
      <w:r>
        <w:t>회로에 실제로 필요한 보수 입력은 A′, C′, D′이므로, 해당 경로에는 인버터 1개가 앞단에 추가된다.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343259" w14:paraId="26A571D5" w14:textId="77777777">
        <w:trPr>
          <w:jc w:val="center"/>
        </w:trPr>
        <w:tc>
          <w:tcPr>
            <w:tcW w:w="3324" w:type="dxa"/>
            <w:shd w:val="clear" w:color="auto" w:fill="DCE6F1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00501FC" w14:textId="77777777" w:rsidR="00343259" w:rsidRDefault="00000000">
            <w:r>
              <w:t>입력</w:t>
            </w:r>
          </w:p>
        </w:tc>
        <w:tc>
          <w:tcPr>
            <w:tcW w:w="3324" w:type="dxa"/>
            <w:shd w:val="clear" w:color="auto" w:fill="DCE6F1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B29D749" w14:textId="77777777" w:rsidR="00343259" w:rsidRDefault="00000000">
            <w:r>
              <w:t>최장 경로</w:t>
            </w:r>
          </w:p>
        </w:tc>
        <w:tc>
          <w:tcPr>
            <w:tcW w:w="3324" w:type="dxa"/>
            <w:shd w:val="clear" w:color="auto" w:fill="DCE6F1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F34C639" w14:textId="77777777" w:rsidR="00343259" w:rsidRDefault="00000000">
            <w:r>
              <w:t>지연</w:t>
            </w:r>
          </w:p>
        </w:tc>
      </w:tr>
      <w:tr w:rsidR="00343259" w14:paraId="76AC1B72" w14:textId="77777777">
        <w:trPr>
          <w:jc w:val="center"/>
        </w:trPr>
        <w:tc>
          <w:tcPr>
            <w:tcW w:w="332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40CB080" w14:textId="77777777" w:rsidR="00343259" w:rsidRDefault="00000000">
            <w:r>
              <w:t>A</w:t>
            </w:r>
          </w:p>
        </w:tc>
        <w:tc>
          <w:tcPr>
            <w:tcW w:w="332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5DBFA36" w14:textId="77777777" w:rsidR="00343259" w:rsidRDefault="00000000">
            <w:r>
              <w:t>A → INV → P → S → F</w:t>
            </w:r>
          </w:p>
        </w:tc>
        <w:tc>
          <w:tcPr>
            <w:tcW w:w="332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31AD00B" w14:textId="77777777" w:rsidR="00343259" w:rsidRDefault="00000000">
            <w:r>
              <w:t>4 단계 = 8 ns</w:t>
            </w:r>
          </w:p>
        </w:tc>
      </w:tr>
      <w:tr w:rsidR="00343259" w14:paraId="2495267F" w14:textId="77777777">
        <w:trPr>
          <w:jc w:val="center"/>
        </w:trPr>
        <w:tc>
          <w:tcPr>
            <w:tcW w:w="332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3A5E25E" w14:textId="77777777" w:rsidR="00343259" w:rsidRDefault="00000000">
            <w:r>
              <w:t>B</w:t>
            </w:r>
          </w:p>
        </w:tc>
        <w:tc>
          <w:tcPr>
            <w:tcW w:w="332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DEA1706" w14:textId="77777777" w:rsidR="00343259" w:rsidRDefault="00000000">
            <w:r>
              <w:t>B → Q → T → F 또는 B → P → S → F</w:t>
            </w:r>
          </w:p>
        </w:tc>
        <w:tc>
          <w:tcPr>
            <w:tcW w:w="332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8822A15" w14:textId="77777777" w:rsidR="00343259" w:rsidRDefault="00000000">
            <w:r>
              <w:t>3 단계 = 6 ns</w:t>
            </w:r>
          </w:p>
        </w:tc>
      </w:tr>
      <w:tr w:rsidR="00343259" w14:paraId="64572CD4" w14:textId="77777777">
        <w:trPr>
          <w:jc w:val="center"/>
        </w:trPr>
        <w:tc>
          <w:tcPr>
            <w:tcW w:w="332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8F298D4" w14:textId="77777777" w:rsidR="00343259" w:rsidRDefault="00000000">
            <w:r>
              <w:t>C</w:t>
            </w:r>
          </w:p>
        </w:tc>
        <w:tc>
          <w:tcPr>
            <w:tcW w:w="332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DDDA374" w14:textId="77777777" w:rsidR="00343259" w:rsidRDefault="00000000">
            <w:r>
              <w:t>C → INV → Q → T → F (또는 S 경로)</w:t>
            </w:r>
          </w:p>
        </w:tc>
        <w:tc>
          <w:tcPr>
            <w:tcW w:w="332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AD479F3" w14:textId="77777777" w:rsidR="00343259" w:rsidRDefault="00000000">
            <w:r>
              <w:t>4 단계 = 8 ns</w:t>
            </w:r>
          </w:p>
        </w:tc>
      </w:tr>
      <w:tr w:rsidR="00343259" w14:paraId="673DE98B" w14:textId="77777777">
        <w:trPr>
          <w:jc w:val="center"/>
        </w:trPr>
        <w:tc>
          <w:tcPr>
            <w:tcW w:w="332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F5F9AC7" w14:textId="77777777" w:rsidR="00343259" w:rsidRDefault="00000000">
            <w:r>
              <w:lastRenderedPageBreak/>
              <w:t>D</w:t>
            </w:r>
          </w:p>
        </w:tc>
        <w:tc>
          <w:tcPr>
            <w:tcW w:w="332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1C1B55D" w14:textId="77777777" w:rsidR="00343259" w:rsidRDefault="00000000">
            <w:r>
              <w:t>D → INV → R → T → F</w:t>
            </w:r>
          </w:p>
        </w:tc>
        <w:tc>
          <w:tcPr>
            <w:tcW w:w="332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F576802" w14:textId="77777777" w:rsidR="00343259" w:rsidRDefault="00000000">
            <w:r>
              <w:t>4 단계 = 8 ns</w:t>
            </w:r>
          </w:p>
        </w:tc>
      </w:tr>
    </w:tbl>
    <w:p w14:paraId="4D356B03" w14:textId="77777777" w:rsidR="00343259" w:rsidRDefault="00000000">
      <w:r>
        <w:t>따라서 최대 지연은 8 ns이다.</w:t>
      </w:r>
    </w:p>
    <w:p w14:paraId="1557330D" w14:textId="77777777" w:rsidR="00343259" w:rsidRDefault="00000000">
      <w:pPr>
        <w:pStyle w:val="21"/>
      </w:pPr>
      <w:r>
        <w:t xml:space="preserve">c. </w:t>
      </w:r>
      <w:r>
        <w:t>입력</w:t>
      </w:r>
      <w:r>
        <w:t xml:space="preserve"> B</w:t>
      </w:r>
      <w:r>
        <w:t>에서</w:t>
      </w:r>
      <w:r>
        <w:t xml:space="preserve"> </w:t>
      </w:r>
      <w:r>
        <w:t>출력</w:t>
      </w:r>
      <w:r>
        <w:t xml:space="preserve"> F</w:t>
      </w:r>
      <w:r>
        <w:t>까지의</w:t>
      </w:r>
      <w:r>
        <w:t xml:space="preserve"> </w:t>
      </w:r>
      <w:r>
        <w:t>최대</w:t>
      </w:r>
      <w:r>
        <w:t xml:space="preserve"> </w:t>
      </w:r>
      <w:r>
        <w:t>지연</w:t>
      </w:r>
    </w:p>
    <w:p w14:paraId="4D4E2ED9" w14:textId="77777777" w:rsidR="00343259" w:rsidRDefault="00000000">
      <w:r>
        <w:t>B는 두 갈래로 퍼진다. 긴 경로는 B → Q → T → F 또는 B → P → S → F이며, 둘 다 3개의 게이트를 지난다. 따라서 정답은 6 ns이다.</w:t>
      </w:r>
    </w:p>
    <w:p w14:paraId="4B680C5B" w14:textId="77777777" w:rsidR="00343259" w:rsidRDefault="00000000">
      <w:r>
        <w:br w:type="page"/>
      </w:r>
    </w:p>
    <w:p w14:paraId="71AECA82" w14:textId="77777777" w:rsidR="00343259" w:rsidRDefault="00000000">
      <w:pPr>
        <w:pStyle w:val="1"/>
      </w:pPr>
      <w:r>
        <w:lastRenderedPageBreak/>
        <w:t>3</w:t>
      </w:r>
      <w:r>
        <w:t>번</w:t>
      </w:r>
      <w:r>
        <w:t xml:space="preserve"> </w:t>
      </w:r>
      <w:r>
        <w:t>풀이</w:t>
      </w:r>
    </w:p>
    <w:p w14:paraId="599BDA0E" w14:textId="77777777" w:rsidR="00343259" w:rsidRDefault="00000000">
      <w:pPr>
        <w:pStyle w:val="21"/>
      </w:pPr>
      <w:r>
        <w:t>a. 1</w:t>
      </w:r>
      <w:r>
        <w:t>비트</w:t>
      </w:r>
      <w:r>
        <w:t xml:space="preserve"> </w:t>
      </w:r>
      <w:r>
        <w:t>모듈의</w:t>
      </w:r>
      <w:r>
        <w:t xml:space="preserve"> </w:t>
      </w:r>
      <w:r>
        <w:t>논리식</w:t>
      </w:r>
    </w:p>
    <w:p w14:paraId="4B093C74" w14:textId="77777777" w:rsidR="00343259" w:rsidRDefault="00000000">
      <w:pPr>
        <w:pStyle w:val="a0"/>
      </w:pPr>
      <w:r>
        <w:t>x_i = a_i′</w:t>
      </w:r>
    </w:p>
    <w:p w14:paraId="3C610129" w14:textId="77777777" w:rsidR="00343259" w:rsidRDefault="00000000">
      <w:pPr>
        <w:pStyle w:val="a0"/>
      </w:pPr>
      <w:r>
        <w:t>b_i = x_i ⊕ c_i</w:t>
      </w:r>
    </w:p>
    <w:p w14:paraId="7076659F" w14:textId="77777777" w:rsidR="00343259" w:rsidRDefault="00000000">
      <w:pPr>
        <w:pStyle w:val="a0"/>
      </w:pPr>
      <w:r>
        <w:t>c_{i+1} = x_i · c_i</w:t>
      </w:r>
    </w:p>
    <w:p w14:paraId="09257BE7" w14:textId="77777777" w:rsidR="00343259" w:rsidRDefault="00000000">
      <w:r>
        <w:t>위 식을 2입력 NAND 게이트만으로 구성하는 한 가지 표준형은 다음과 같다.</w:t>
      </w:r>
    </w:p>
    <w:p w14:paraId="7E0EF90C" w14:textId="77777777" w:rsidR="00343259" w:rsidRDefault="00000000">
      <w:pPr>
        <w:pStyle w:val="20"/>
      </w:pPr>
      <w:r>
        <w:t>x_i = NAND(a_i, a_i)</w:t>
      </w:r>
    </w:p>
    <w:p w14:paraId="1F75410A" w14:textId="77777777" w:rsidR="00343259" w:rsidRDefault="00000000">
      <w:pPr>
        <w:pStyle w:val="20"/>
      </w:pPr>
      <w:r>
        <w:t>t_1 = NAND(x_i, c_i)</w:t>
      </w:r>
    </w:p>
    <w:p w14:paraId="704CE3E3" w14:textId="77777777" w:rsidR="00343259" w:rsidRDefault="00000000">
      <w:pPr>
        <w:pStyle w:val="20"/>
      </w:pPr>
      <w:r>
        <w:t>t_2 = NAND(x_i, t_1)</w:t>
      </w:r>
    </w:p>
    <w:p w14:paraId="50CF71B3" w14:textId="77777777" w:rsidR="00343259" w:rsidRDefault="00000000">
      <w:pPr>
        <w:pStyle w:val="20"/>
      </w:pPr>
      <w:r>
        <w:t>t_3 = NAND(c_i, t_1)</w:t>
      </w:r>
    </w:p>
    <w:p w14:paraId="4149D1FE" w14:textId="77777777" w:rsidR="00343259" w:rsidRDefault="00000000">
      <w:pPr>
        <w:pStyle w:val="20"/>
      </w:pPr>
      <w:r>
        <w:t>b_i = NAND(t_2, t_3)</w:t>
      </w:r>
    </w:p>
    <w:p w14:paraId="4809E1AD" w14:textId="77777777" w:rsidR="00343259" w:rsidRDefault="00000000">
      <w:pPr>
        <w:pStyle w:val="20"/>
      </w:pPr>
      <w:r>
        <w:t>c_{i+1} = NAND(t_1, t_1)</w:t>
      </w:r>
    </w:p>
    <w:p w14:paraId="3E2392F9" w14:textId="77777777" w:rsidR="00343259" w:rsidRDefault="00000000">
      <w:r>
        <w:t>특히 첫 단계(Stage 0)는 c_0 = 1 이므로 식이 단순해진다.</w:t>
      </w:r>
    </w:p>
    <w:p w14:paraId="75CA2E39" w14:textId="77777777" w:rsidR="00343259" w:rsidRDefault="00000000">
      <w:pPr>
        <w:pStyle w:val="a0"/>
      </w:pPr>
      <w:r>
        <w:t>b_0 = x_0 ⊕ 1 = a_0</w:t>
      </w:r>
    </w:p>
    <w:p w14:paraId="685C43C1" w14:textId="77777777" w:rsidR="00343259" w:rsidRDefault="00000000">
      <w:pPr>
        <w:pStyle w:val="a0"/>
      </w:pPr>
      <w:r>
        <w:t>c_1 = x_0 = a_0′</w:t>
      </w:r>
    </w:p>
    <w:p w14:paraId="36A0377A" w14:textId="77777777" w:rsidR="00343259" w:rsidRDefault="00000000">
      <w:r>
        <w:t>따라서 Stage 0는 NAND 인버터 1개로 c_1을 만들고, 같은 신호를 한 번 더 반전하여 b_0를 만들면 된다.</w:t>
      </w:r>
    </w:p>
    <w:p w14:paraId="3B7D2088" w14:textId="77777777" w:rsidR="00343259" w:rsidRDefault="00000000">
      <w:pPr>
        <w:pStyle w:val="21"/>
      </w:pPr>
      <w:r>
        <w:t>b. 1</w:t>
      </w:r>
      <w:r>
        <w:t>비트</w:t>
      </w:r>
      <w:r>
        <w:t xml:space="preserve"> ripple </w:t>
      </w:r>
      <w:r>
        <w:t>구조의</w:t>
      </w:r>
      <w:r>
        <w:t xml:space="preserve"> </w:t>
      </w:r>
      <w:r>
        <w:t>최악</w:t>
      </w:r>
      <w:r>
        <w:t xml:space="preserve"> </w:t>
      </w:r>
      <w:r>
        <w:t>지연</w:t>
      </w:r>
    </w:p>
    <w:p w14:paraId="4A55D9BF" w14:textId="77777777" w:rsidR="00343259" w:rsidRDefault="00000000">
      <w:r>
        <w:t>Stage 0에서 c_1은 1τ 후에 생성된다. 일반 stage에서 carry는 입력 carry로부터 2τ를 거쳐 다음 stage로 전달되고, 마지막 합 비트 b_{n-1}는 마지막 carry가 도착한 뒤 3τ가 더 필요하다.</w:t>
      </w:r>
    </w:p>
    <w:p w14:paraId="5A8F5425" w14:textId="77777777" w:rsidR="00343259" w:rsidRDefault="00000000">
      <w:pPr>
        <w:pStyle w:val="a0"/>
      </w:pPr>
      <w:r>
        <w:t>총 지연 = 1τ + 2τ(n-2) + 3τ = 2nτ</w:t>
      </w:r>
    </w:p>
    <w:p w14:paraId="479BEE86" w14:textId="77777777" w:rsidR="00343259" w:rsidRDefault="00000000">
      <w:pPr>
        <w:pStyle w:val="a0"/>
      </w:pPr>
      <w:r>
        <w:t>즉, ripple 1비트 구조의 최악 지연은 2nτ</w:t>
      </w:r>
    </w:p>
    <w:p w14:paraId="441A77C6" w14:textId="77777777" w:rsidR="00343259" w:rsidRDefault="00000000">
      <w:r>
        <w:t>예를 들어 n = 4이면 최악 지연은 8τ이다.</w:t>
      </w:r>
    </w:p>
    <w:p w14:paraId="4671D2C0" w14:textId="77777777" w:rsidR="00343259" w:rsidRDefault="00000000">
      <w:pPr>
        <w:pStyle w:val="21"/>
      </w:pPr>
      <w:r>
        <w:t>c. 2</w:t>
      </w:r>
      <w:r>
        <w:t>비트씩</w:t>
      </w:r>
      <w:r>
        <w:t xml:space="preserve"> </w:t>
      </w:r>
      <w:r>
        <w:t>처리하는</w:t>
      </w:r>
      <w:r>
        <w:t xml:space="preserve"> </w:t>
      </w:r>
      <w:r>
        <w:t>개선</w:t>
      </w:r>
      <w:r>
        <w:t xml:space="preserve"> </w:t>
      </w:r>
      <w:r>
        <w:t>구조의</w:t>
      </w:r>
      <w:r>
        <w:t xml:space="preserve"> </w:t>
      </w:r>
      <w:r>
        <w:t>한</w:t>
      </w:r>
      <w:r>
        <w:t xml:space="preserve"> </w:t>
      </w:r>
      <w:r>
        <w:t>가지</w:t>
      </w:r>
      <w:r>
        <w:t xml:space="preserve"> </w:t>
      </w:r>
      <w:r>
        <w:t>예</w:t>
      </w:r>
    </w:p>
    <w:p w14:paraId="17AEF834" w14:textId="77777777" w:rsidR="00343259" w:rsidRDefault="00000000">
      <w:r>
        <w:t>한 가지 가능한 정답은 2비트 carry-select 블록이다. 첫 번째 2비트 블록은 실제 carry(=1)를 사용하여 계산하고, 그 이후 블록들은 'carry-in = 0'인 경우와 'carry-in = 1'인 경우의 결과를 미리 NAND 회로로 병렬 계산한 뒤, 실제 block carry가 도착하면 MUX 동작으로 올바른 결과를 선택한다.</w:t>
      </w:r>
    </w:p>
    <w:p w14:paraId="2E749E4F" w14:textId="77777777" w:rsidR="00343259" w:rsidRDefault="00000000">
      <w:r>
        <w:t>이 경우 block 간에는 2비트마다 한 번씩만 선택 지연이 추가되므로, 짝수 n에 대한 전체 지연은 대략 다음처럼 줄어든다.</w:t>
      </w:r>
    </w:p>
    <w:p w14:paraId="4AEA181D" w14:textId="77777777" w:rsidR="00343259" w:rsidRDefault="00000000">
      <w:pPr>
        <w:pStyle w:val="a0"/>
      </w:pPr>
      <w:r>
        <w:t>첫 2비트 블록 계산: 약 4τ</w:t>
      </w:r>
    </w:p>
    <w:p w14:paraId="11ABDB18" w14:textId="77777777" w:rsidR="00343259" w:rsidRDefault="00000000">
      <w:pPr>
        <w:pStyle w:val="a0"/>
      </w:pPr>
      <w:r>
        <w:t>이후 각 2비트 블록 선택: 약 2τ</w:t>
      </w:r>
    </w:p>
    <w:p w14:paraId="0900D0EF" w14:textId="77777777" w:rsidR="00343259" w:rsidRDefault="00000000">
      <w:pPr>
        <w:pStyle w:val="a0"/>
      </w:pPr>
      <w:r>
        <w:t>총 지연 ≈ 4τ + 2τ(n/2 - 1) = (n + 2)τ</w:t>
      </w:r>
    </w:p>
    <w:p w14:paraId="7F5C108D" w14:textId="77777777" w:rsidR="00343259" w:rsidRDefault="00000000">
      <w:r>
        <w:t>따라서 2비트 단위 구조는 1비트 ripple의 2nτ보다 더 빠르다. 시험 답안에서는 블록도와 함께 'carry ripple 단계 수가 절반으로 줄어든다'는 점을 분명히 쓰면 된다.</w:t>
      </w:r>
    </w:p>
    <w:p w14:paraId="09F3E61D" w14:textId="77777777" w:rsidR="00343259" w:rsidRDefault="00000000">
      <w:r>
        <w:lastRenderedPageBreak/>
        <w:br w:type="page"/>
      </w:r>
    </w:p>
    <w:p w14:paraId="6CCFA7CC" w14:textId="77777777" w:rsidR="00343259" w:rsidRDefault="00000000">
      <w:pPr>
        <w:pStyle w:val="1"/>
      </w:pPr>
      <w:r>
        <w:lastRenderedPageBreak/>
        <w:t>7</w:t>
      </w:r>
      <w:r>
        <w:t>번</w:t>
      </w:r>
      <w:r>
        <w:t xml:space="preserve"> </w:t>
      </w:r>
      <w:r>
        <w:t>풀이</w:t>
      </w:r>
    </w:p>
    <w:p w14:paraId="75651EF6" w14:textId="77777777" w:rsidR="00343259" w:rsidRDefault="00000000">
      <w:r>
        <w:t>그림에서 X는 출력선 1, 2, 6, 7의 OR이고, Y는 출력선 0, 3, 5, 7의 OR이다.</w:t>
      </w:r>
    </w:p>
    <w:p w14:paraId="4361CC1D" w14:textId="77777777" w:rsidR="00343259" w:rsidRDefault="00000000">
      <w:r>
        <w:t>즉, X = d1 + d2 + d6 + d7,  Y = d0 + d3 + d5 + d7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343259" w14:paraId="39C39605" w14:textId="77777777">
        <w:trPr>
          <w:jc w:val="center"/>
        </w:trPr>
        <w:tc>
          <w:tcPr>
            <w:tcW w:w="1994" w:type="dxa"/>
            <w:shd w:val="clear" w:color="auto" w:fill="DCE6F1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9E03B0C" w14:textId="77777777" w:rsidR="00343259" w:rsidRDefault="00000000">
            <w:r>
              <w:t>a</w:t>
            </w:r>
          </w:p>
        </w:tc>
        <w:tc>
          <w:tcPr>
            <w:tcW w:w="1994" w:type="dxa"/>
            <w:shd w:val="clear" w:color="auto" w:fill="DCE6F1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A45EBEA" w14:textId="77777777" w:rsidR="00343259" w:rsidRDefault="00000000">
            <w:r>
              <w:t>b</w:t>
            </w:r>
          </w:p>
        </w:tc>
        <w:tc>
          <w:tcPr>
            <w:tcW w:w="1994" w:type="dxa"/>
            <w:shd w:val="clear" w:color="auto" w:fill="DCE6F1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7783E74" w14:textId="77777777" w:rsidR="00343259" w:rsidRDefault="00000000">
            <w:r>
              <w:t>c</w:t>
            </w:r>
          </w:p>
        </w:tc>
        <w:tc>
          <w:tcPr>
            <w:tcW w:w="1994" w:type="dxa"/>
            <w:shd w:val="clear" w:color="auto" w:fill="DCE6F1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B00EF29" w14:textId="77777777" w:rsidR="00343259" w:rsidRDefault="00000000">
            <w:r>
              <w:t>활성 출력</w:t>
            </w:r>
          </w:p>
        </w:tc>
        <w:tc>
          <w:tcPr>
            <w:tcW w:w="1994" w:type="dxa"/>
            <w:shd w:val="clear" w:color="auto" w:fill="DCE6F1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DE3DDDF" w14:textId="77777777" w:rsidR="00343259" w:rsidRDefault="00000000">
            <w:r>
              <w:t>(X, Y)</w:t>
            </w:r>
          </w:p>
        </w:tc>
      </w:tr>
      <w:tr w:rsidR="00343259" w14:paraId="0544D360" w14:textId="77777777">
        <w:trPr>
          <w:jc w:val="center"/>
        </w:trPr>
        <w:tc>
          <w:tcPr>
            <w:tcW w:w="199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F5F07C6" w14:textId="77777777" w:rsidR="00343259" w:rsidRDefault="00000000">
            <w:r>
              <w:t>0</w:t>
            </w:r>
          </w:p>
        </w:tc>
        <w:tc>
          <w:tcPr>
            <w:tcW w:w="199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BB9F51F" w14:textId="77777777" w:rsidR="00343259" w:rsidRDefault="00000000">
            <w:r>
              <w:t>0</w:t>
            </w:r>
          </w:p>
        </w:tc>
        <w:tc>
          <w:tcPr>
            <w:tcW w:w="199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7FD76F6" w14:textId="77777777" w:rsidR="00343259" w:rsidRDefault="00000000">
            <w:r>
              <w:t>0</w:t>
            </w:r>
          </w:p>
        </w:tc>
        <w:tc>
          <w:tcPr>
            <w:tcW w:w="199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1C986E5" w14:textId="77777777" w:rsidR="00343259" w:rsidRDefault="00000000">
            <w:r>
              <w:t>d0</w:t>
            </w:r>
          </w:p>
        </w:tc>
        <w:tc>
          <w:tcPr>
            <w:tcW w:w="199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B48DCA1" w14:textId="77777777" w:rsidR="00343259" w:rsidRDefault="00000000">
            <w:r>
              <w:t>(0, 1)</w:t>
            </w:r>
          </w:p>
        </w:tc>
      </w:tr>
      <w:tr w:rsidR="00343259" w14:paraId="20D3DF73" w14:textId="77777777">
        <w:trPr>
          <w:jc w:val="center"/>
        </w:trPr>
        <w:tc>
          <w:tcPr>
            <w:tcW w:w="199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C6DB6E8" w14:textId="77777777" w:rsidR="00343259" w:rsidRDefault="00000000">
            <w:r>
              <w:t>0</w:t>
            </w:r>
          </w:p>
        </w:tc>
        <w:tc>
          <w:tcPr>
            <w:tcW w:w="199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80EC27D" w14:textId="77777777" w:rsidR="00343259" w:rsidRDefault="00000000">
            <w:r>
              <w:t>0</w:t>
            </w:r>
          </w:p>
        </w:tc>
        <w:tc>
          <w:tcPr>
            <w:tcW w:w="199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94817F1" w14:textId="77777777" w:rsidR="00343259" w:rsidRDefault="00000000">
            <w:r>
              <w:t>1</w:t>
            </w:r>
          </w:p>
        </w:tc>
        <w:tc>
          <w:tcPr>
            <w:tcW w:w="199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DCB4CEB" w14:textId="77777777" w:rsidR="00343259" w:rsidRDefault="00000000">
            <w:r>
              <w:t>d1</w:t>
            </w:r>
          </w:p>
        </w:tc>
        <w:tc>
          <w:tcPr>
            <w:tcW w:w="199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B52C171" w14:textId="77777777" w:rsidR="00343259" w:rsidRDefault="00000000">
            <w:r>
              <w:t>(1, 0)</w:t>
            </w:r>
          </w:p>
        </w:tc>
      </w:tr>
      <w:tr w:rsidR="00343259" w14:paraId="435BE853" w14:textId="77777777">
        <w:trPr>
          <w:jc w:val="center"/>
        </w:trPr>
        <w:tc>
          <w:tcPr>
            <w:tcW w:w="199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B2FF89E" w14:textId="77777777" w:rsidR="00343259" w:rsidRDefault="00000000">
            <w:r>
              <w:t>0</w:t>
            </w:r>
          </w:p>
        </w:tc>
        <w:tc>
          <w:tcPr>
            <w:tcW w:w="199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A61CE4A" w14:textId="77777777" w:rsidR="00343259" w:rsidRDefault="00000000">
            <w:r>
              <w:t>1</w:t>
            </w:r>
          </w:p>
        </w:tc>
        <w:tc>
          <w:tcPr>
            <w:tcW w:w="199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533E7B1" w14:textId="77777777" w:rsidR="00343259" w:rsidRDefault="00000000">
            <w:r>
              <w:t>0</w:t>
            </w:r>
          </w:p>
        </w:tc>
        <w:tc>
          <w:tcPr>
            <w:tcW w:w="199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34C400E" w14:textId="77777777" w:rsidR="00343259" w:rsidRDefault="00000000">
            <w:r>
              <w:t>d2</w:t>
            </w:r>
          </w:p>
        </w:tc>
        <w:tc>
          <w:tcPr>
            <w:tcW w:w="199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F4208E4" w14:textId="77777777" w:rsidR="00343259" w:rsidRDefault="00000000">
            <w:r>
              <w:t>(1, 0)</w:t>
            </w:r>
          </w:p>
        </w:tc>
      </w:tr>
      <w:tr w:rsidR="00343259" w14:paraId="18DDC844" w14:textId="77777777">
        <w:trPr>
          <w:jc w:val="center"/>
        </w:trPr>
        <w:tc>
          <w:tcPr>
            <w:tcW w:w="199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7EC8C4C" w14:textId="77777777" w:rsidR="00343259" w:rsidRDefault="00000000">
            <w:r>
              <w:t>0</w:t>
            </w:r>
          </w:p>
        </w:tc>
        <w:tc>
          <w:tcPr>
            <w:tcW w:w="199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8CF18C7" w14:textId="77777777" w:rsidR="00343259" w:rsidRDefault="00000000">
            <w:r>
              <w:t>1</w:t>
            </w:r>
          </w:p>
        </w:tc>
        <w:tc>
          <w:tcPr>
            <w:tcW w:w="199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BF6439E" w14:textId="77777777" w:rsidR="00343259" w:rsidRDefault="00000000">
            <w:r>
              <w:t>1</w:t>
            </w:r>
          </w:p>
        </w:tc>
        <w:tc>
          <w:tcPr>
            <w:tcW w:w="199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18CB628" w14:textId="77777777" w:rsidR="00343259" w:rsidRDefault="00000000">
            <w:r>
              <w:t>d3</w:t>
            </w:r>
          </w:p>
        </w:tc>
        <w:tc>
          <w:tcPr>
            <w:tcW w:w="199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E34C106" w14:textId="77777777" w:rsidR="00343259" w:rsidRDefault="00000000">
            <w:r>
              <w:t>(0, 1)</w:t>
            </w:r>
          </w:p>
        </w:tc>
      </w:tr>
      <w:tr w:rsidR="00343259" w14:paraId="1FAB1609" w14:textId="77777777">
        <w:trPr>
          <w:jc w:val="center"/>
        </w:trPr>
        <w:tc>
          <w:tcPr>
            <w:tcW w:w="199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F58A9D1" w14:textId="77777777" w:rsidR="00343259" w:rsidRDefault="00000000">
            <w:r>
              <w:t>1</w:t>
            </w:r>
          </w:p>
        </w:tc>
        <w:tc>
          <w:tcPr>
            <w:tcW w:w="199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7776F3C" w14:textId="77777777" w:rsidR="00343259" w:rsidRDefault="00000000">
            <w:r>
              <w:t>0</w:t>
            </w:r>
          </w:p>
        </w:tc>
        <w:tc>
          <w:tcPr>
            <w:tcW w:w="199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BF32AC0" w14:textId="77777777" w:rsidR="00343259" w:rsidRDefault="00000000">
            <w:r>
              <w:t>0</w:t>
            </w:r>
          </w:p>
        </w:tc>
        <w:tc>
          <w:tcPr>
            <w:tcW w:w="199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ABBD0BB" w14:textId="77777777" w:rsidR="00343259" w:rsidRDefault="00000000">
            <w:r>
              <w:t>d4</w:t>
            </w:r>
          </w:p>
        </w:tc>
        <w:tc>
          <w:tcPr>
            <w:tcW w:w="199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2436C9F" w14:textId="77777777" w:rsidR="00343259" w:rsidRDefault="00000000">
            <w:r>
              <w:t>(0, 0)</w:t>
            </w:r>
          </w:p>
        </w:tc>
      </w:tr>
      <w:tr w:rsidR="00343259" w14:paraId="709E0207" w14:textId="77777777">
        <w:trPr>
          <w:jc w:val="center"/>
        </w:trPr>
        <w:tc>
          <w:tcPr>
            <w:tcW w:w="199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1791DEE" w14:textId="77777777" w:rsidR="00343259" w:rsidRDefault="00000000">
            <w:r>
              <w:t>1</w:t>
            </w:r>
          </w:p>
        </w:tc>
        <w:tc>
          <w:tcPr>
            <w:tcW w:w="199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E7DF1F4" w14:textId="77777777" w:rsidR="00343259" w:rsidRDefault="00000000">
            <w:r>
              <w:t>0</w:t>
            </w:r>
          </w:p>
        </w:tc>
        <w:tc>
          <w:tcPr>
            <w:tcW w:w="199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0B7E3D9" w14:textId="77777777" w:rsidR="00343259" w:rsidRDefault="00000000">
            <w:r>
              <w:t>1</w:t>
            </w:r>
          </w:p>
        </w:tc>
        <w:tc>
          <w:tcPr>
            <w:tcW w:w="199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9ACE8BE" w14:textId="77777777" w:rsidR="00343259" w:rsidRDefault="00000000">
            <w:r>
              <w:t>d5</w:t>
            </w:r>
          </w:p>
        </w:tc>
        <w:tc>
          <w:tcPr>
            <w:tcW w:w="199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9698848" w14:textId="77777777" w:rsidR="00343259" w:rsidRDefault="00000000">
            <w:r>
              <w:t>(0, 1)</w:t>
            </w:r>
          </w:p>
        </w:tc>
      </w:tr>
      <w:tr w:rsidR="00343259" w14:paraId="1CA1B72E" w14:textId="77777777">
        <w:trPr>
          <w:jc w:val="center"/>
        </w:trPr>
        <w:tc>
          <w:tcPr>
            <w:tcW w:w="199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8C0B881" w14:textId="77777777" w:rsidR="00343259" w:rsidRDefault="00000000">
            <w:r>
              <w:t>1</w:t>
            </w:r>
          </w:p>
        </w:tc>
        <w:tc>
          <w:tcPr>
            <w:tcW w:w="199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47337B5" w14:textId="77777777" w:rsidR="00343259" w:rsidRDefault="00000000">
            <w:r>
              <w:t>1</w:t>
            </w:r>
          </w:p>
        </w:tc>
        <w:tc>
          <w:tcPr>
            <w:tcW w:w="199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32CE48F" w14:textId="77777777" w:rsidR="00343259" w:rsidRDefault="00000000">
            <w:r>
              <w:t>0</w:t>
            </w:r>
          </w:p>
        </w:tc>
        <w:tc>
          <w:tcPr>
            <w:tcW w:w="199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C491892" w14:textId="77777777" w:rsidR="00343259" w:rsidRDefault="00000000">
            <w:r>
              <w:t>d6</w:t>
            </w:r>
          </w:p>
        </w:tc>
        <w:tc>
          <w:tcPr>
            <w:tcW w:w="199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B404B9D" w14:textId="77777777" w:rsidR="00343259" w:rsidRDefault="00000000">
            <w:r>
              <w:t>(1, 0)</w:t>
            </w:r>
          </w:p>
        </w:tc>
      </w:tr>
      <w:tr w:rsidR="00343259" w14:paraId="1D8AF177" w14:textId="77777777">
        <w:trPr>
          <w:jc w:val="center"/>
        </w:trPr>
        <w:tc>
          <w:tcPr>
            <w:tcW w:w="199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2FD1DD5" w14:textId="77777777" w:rsidR="00343259" w:rsidRDefault="00000000">
            <w:r>
              <w:t>1</w:t>
            </w:r>
          </w:p>
        </w:tc>
        <w:tc>
          <w:tcPr>
            <w:tcW w:w="199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36E17BF" w14:textId="77777777" w:rsidR="00343259" w:rsidRDefault="00000000">
            <w:r>
              <w:t>1</w:t>
            </w:r>
          </w:p>
        </w:tc>
        <w:tc>
          <w:tcPr>
            <w:tcW w:w="199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191CA09" w14:textId="77777777" w:rsidR="00343259" w:rsidRDefault="00000000">
            <w:r>
              <w:t>1</w:t>
            </w:r>
          </w:p>
        </w:tc>
        <w:tc>
          <w:tcPr>
            <w:tcW w:w="199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100AF56" w14:textId="77777777" w:rsidR="00343259" w:rsidRDefault="00000000">
            <w:r>
              <w:t>d7</w:t>
            </w:r>
          </w:p>
        </w:tc>
        <w:tc>
          <w:tcPr>
            <w:tcW w:w="199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25337A8" w14:textId="77777777" w:rsidR="00343259" w:rsidRDefault="00000000">
            <w:r>
              <w:t>(1, 1)</w:t>
            </w:r>
          </w:p>
        </w:tc>
      </w:tr>
    </w:tbl>
    <w:p w14:paraId="765E2181" w14:textId="77777777" w:rsidR="00343259" w:rsidRDefault="00000000">
      <w:r>
        <w:t>따라서 진리표의 최종 정답은 위 표와 같다.</w:t>
      </w:r>
    </w:p>
    <w:p w14:paraId="14384E0F" w14:textId="77777777" w:rsidR="00343259" w:rsidRDefault="00000000">
      <w:r>
        <w:br w:type="page"/>
      </w:r>
    </w:p>
    <w:p w14:paraId="4F175ECE" w14:textId="77777777" w:rsidR="00343259" w:rsidRDefault="00000000">
      <w:pPr>
        <w:pStyle w:val="1"/>
      </w:pPr>
      <w:r>
        <w:lastRenderedPageBreak/>
        <w:t>12</w:t>
      </w:r>
      <w:r>
        <w:t>번</w:t>
      </w:r>
      <w:r>
        <w:t xml:space="preserve"> </w:t>
      </w:r>
      <w:r>
        <w:t>풀이</w:t>
      </w:r>
    </w:p>
    <w:p w14:paraId="4E9CD801" w14:textId="77777777" w:rsidR="00343259" w:rsidRDefault="00000000">
      <w:r>
        <w:t>함수는 다음과 같다.</w:t>
      </w:r>
    </w:p>
    <w:p w14:paraId="72179007" w14:textId="77777777" w:rsidR="00343259" w:rsidRDefault="00000000">
      <w:r>
        <w:t>f(x, y, z) = Σm(0, 2, 3, 5, 7)</w:t>
      </w:r>
    </w:p>
    <w:p w14:paraId="0CFD4B71" w14:textId="77777777" w:rsidR="00343259" w:rsidRDefault="00000000">
      <w:r>
        <w:t>상위 선택선으로 x를 택하면 Shannon 분해가 간단해진다.</w:t>
      </w:r>
    </w:p>
    <w:p w14:paraId="6C43DAEE" w14:textId="77777777" w:rsidR="00343259" w:rsidRDefault="00000000">
      <w:pPr>
        <w:pStyle w:val="a0"/>
      </w:pPr>
      <w:r>
        <w:t>x = 0일 때: f(0, y, z) = Σm_yz(0, 2, 3) = y + z′</w:t>
      </w:r>
    </w:p>
    <w:p w14:paraId="0232D519" w14:textId="77777777" w:rsidR="00343259" w:rsidRDefault="00000000">
      <w:pPr>
        <w:pStyle w:val="a0"/>
      </w:pPr>
      <w:r>
        <w:t>x = 1일 때: f(1, y, z) = Σm_yz(1, 3) = z</w:t>
      </w:r>
    </w:p>
    <w:p w14:paraId="7325E47D" w14:textId="77777777" w:rsidR="00343259" w:rsidRDefault="00000000">
      <w:r>
        <w:t>따라서 최상위 2:1 MUX의 선택선은 x로 두고,</w:t>
      </w:r>
    </w:p>
    <w:p w14:paraId="0FBB8966" w14:textId="77777777" w:rsidR="00343259" w:rsidRDefault="00000000">
      <w:pPr>
        <w:pStyle w:val="20"/>
      </w:pPr>
      <w:r>
        <w:t>D0 = y + z′</w:t>
      </w:r>
    </w:p>
    <w:p w14:paraId="2892CD5F" w14:textId="77777777" w:rsidR="00343259" w:rsidRDefault="00000000">
      <w:pPr>
        <w:pStyle w:val="20"/>
      </w:pPr>
      <w:r>
        <w:t>D1 = z</w:t>
      </w:r>
    </w:p>
    <w:p w14:paraId="22DD7BA6" w14:textId="77777777" w:rsidR="00343259" w:rsidRDefault="00000000">
      <w:r>
        <w:t>이제 D0 = y + z′도 2:1 MUX만으로 다시 구현한다.</w:t>
      </w:r>
    </w:p>
    <w:p w14:paraId="25DD4362" w14:textId="77777777" w:rsidR="00343259" w:rsidRDefault="00000000">
      <w:pPr>
        <w:pStyle w:val="a0"/>
      </w:pPr>
      <w:r>
        <w:t>선택선 y를 사용하면, y = 0일 때 D0 = z′,  y = 1일 때 D0 = 1</w:t>
      </w:r>
    </w:p>
    <w:p w14:paraId="346EC34B" w14:textId="77777777" w:rsidR="00343259" w:rsidRDefault="00000000">
      <w:pPr>
        <w:pStyle w:val="a0"/>
      </w:pPr>
      <w:r>
        <w:t>즉 두 번째 MUX는 선택선 y, 입력은 (D0, D1) = (z′, 1)</w:t>
      </w:r>
    </w:p>
    <w:p w14:paraId="1846F308" w14:textId="77777777" w:rsidR="00343259" w:rsidRDefault="00000000">
      <w:r>
        <w:t>마지막으로 z′ 역시 2:1 MUX 하나로 만들 수 있다.</w:t>
      </w:r>
    </w:p>
    <w:p w14:paraId="74E64B20" w14:textId="77777777" w:rsidR="00343259" w:rsidRDefault="00000000">
      <w:pPr>
        <w:pStyle w:val="a0"/>
      </w:pPr>
      <w:r>
        <w:t>선택선 z, 입력 (D0, D1) = (1, 0) 이면 출력은 z′</w:t>
      </w:r>
    </w:p>
    <w:p w14:paraId="41DD06EE" w14:textId="77777777" w:rsidR="00343259" w:rsidRDefault="00000000">
      <w:r>
        <w:t>정리하면 구현 순서는 다음과 같다.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343259" w14:paraId="2CE5EB81" w14:textId="77777777">
        <w:trPr>
          <w:jc w:val="center"/>
        </w:trPr>
        <w:tc>
          <w:tcPr>
            <w:tcW w:w="2493" w:type="dxa"/>
            <w:shd w:val="clear" w:color="auto" w:fill="DCE6F1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75FBF7C" w14:textId="77777777" w:rsidR="00343259" w:rsidRDefault="00000000">
            <w:r>
              <w:t>단계</w:t>
            </w:r>
          </w:p>
        </w:tc>
        <w:tc>
          <w:tcPr>
            <w:tcW w:w="2493" w:type="dxa"/>
            <w:shd w:val="clear" w:color="auto" w:fill="DCE6F1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F41EEE3" w14:textId="77777777" w:rsidR="00343259" w:rsidRDefault="00000000">
            <w:r>
              <w:t>선택선</w:t>
            </w:r>
          </w:p>
        </w:tc>
        <w:tc>
          <w:tcPr>
            <w:tcW w:w="2493" w:type="dxa"/>
            <w:shd w:val="clear" w:color="auto" w:fill="DCE6F1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F763116" w14:textId="77777777" w:rsidR="00343259" w:rsidRDefault="00000000">
            <w:r>
              <w:t>입력 D0</w:t>
            </w:r>
          </w:p>
        </w:tc>
        <w:tc>
          <w:tcPr>
            <w:tcW w:w="2493" w:type="dxa"/>
            <w:shd w:val="clear" w:color="auto" w:fill="DCE6F1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44602CB" w14:textId="77777777" w:rsidR="00343259" w:rsidRDefault="00000000">
            <w:r>
              <w:t>입력 D1</w:t>
            </w:r>
          </w:p>
        </w:tc>
      </w:tr>
      <w:tr w:rsidR="00343259" w14:paraId="58E1AFF2" w14:textId="77777777">
        <w:trPr>
          <w:jc w:val="center"/>
        </w:trPr>
        <w:tc>
          <w:tcPr>
            <w:tcW w:w="2493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B8891D4" w14:textId="77777777" w:rsidR="00343259" w:rsidRDefault="00000000">
            <w:r>
              <w:t>MUX 1 (z′ 생성)</w:t>
            </w:r>
          </w:p>
        </w:tc>
        <w:tc>
          <w:tcPr>
            <w:tcW w:w="2493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14F1CF4" w14:textId="77777777" w:rsidR="00343259" w:rsidRDefault="00000000">
            <w:r>
              <w:t>z</w:t>
            </w:r>
          </w:p>
        </w:tc>
        <w:tc>
          <w:tcPr>
            <w:tcW w:w="2493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3167331" w14:textId="77777777" w:rsidR="00343259" w:rsidRDefault="00000000">
            <w:r>
              <w:t>1</w:t>
            </w:r>
          </w:p>
        </w:tc>
        <w:tc>
          <w:tcPr>
            <w:tcW w:w="2493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F4DDB45" w14:textId="77777777" w:rsidR="00343259" w:rsidRDefault="00000000">
            <w:r>
              <w:t>0</w:t>
            </w:r>
          </w:p>
        </w:tc>
      </w:tr>
      <w:tr w:rsidR="00343259" w14:paraId="09E353B8" w14:textId="77777777">
        <w:trPr>
          <w:jc w:val="center"/>
        </w:trPr>
        <w:tc>
          <w:tcPr>
            <w:tcW w:w="2493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527B47F" w14:textId="77777777" w:rsidR="00343259" w:rsidRDefault="00000000">
            <w:r>
              <w:t>MUX 2 (y + z′ 생성)</w:t>
            </w:r>
          </w:p>
        </w:tc>
        <w:tc>
          <w:tcPr>
            <w:tcW w:w="2493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F446752" w14:textId="77777777" w:rsidR="00343259" w:rsidRDefault="00000000">
            <w:r>
              <w:t>y</w:t>
            </w:r>
          </w:p>
        </w:tc>
        <w:tc>
          <w:tcPr>
            <w:tcW w:w="2493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E3C7FF1" w14:textId="77777777" w:rsidR="00343259" w:rsidRDefault="00000000">
            <w:r>
              <w:t>MUX1 출력</w:t>
            </w:r>
          </w:p>
        </w:tc>
        <w:tc>
          <w:tcPr>
            <w:tcW w:w="2493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2052182" w14:textId="77777777" w:rsidR="00343259" w:rsidRDefault="00000000">
            <w:r>
              <w:t>1</w:t>
            </w:r>
          </w:p>
        </w:tc>
      </w:tr>
      <w:tr w:rsidR="00343259" w14:paraId="34B47472" w14:textId="77777777">
        <w:trPr>
          <w:jc w:val="center"/>
        </w:trPr>
        <w:tc>
          <w:tcPr>
            <w:tcW w:w="2493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10F6500" w14:textId="77777777" w:rsidR="00343259" w:rsidRDefault="00000000">
            <w:r>
              <w:t>MUX 3 (최종 f)</w:t>
            </w:r>
          </w:p>
        </w:tc>
        <w:tc>
          <w:tcPr>
            <w:tcW w:w="2493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6A2A2D0" w14:textId="77777777" w:rsidR="00343259" w:rsidRDefault="00000000">
            <w:r>
              <w:t>x</w:t>
            </w:r>
          </w:p>
        </w:tc>
        <w:tc>
          <w:tcPr>
            <w:tcW w:w="2493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84D0278" w14:textId="77777777" w:rsidR="00343259" w:rsidRDefault="00000000">
            <w:r>
              <w:t>MUX2 출력</w:t>
            </w:r>
          </w:p>
        </w:tc>
        <w:tc>
          <w:tcPr>
            <w:tcW w:w="2493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D6487A5" w14:textId="77777777" w:rsidR="00343259" w:rsidRDefault="00000000">
            <w:r>
              <w:t>z</w:t>
            </w:r>
          </w:p>
        </w:tc>
      </w:tr>
    </w:tbl>
    <w:p w14:paraId="09E41967" w14:textId="77777777" w:rsidR="00343259" w:rsidRDefault="00000000">
      <w:r>
        <w:t>따라서 2:1 MUX만 사용한 한 가지 정답은 위와 같다.</w:t>
      </w:r>
    </w:p>
    <w:sectPr w:rsidR="00343259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Noto Sans CJK KR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0653199">
    <w:abstractNumId w:val="8"/>
  </w:num>
  <w:num w:numId="2" w16cid:durableId="1648582669">
    <w:abstractNumId w:val="6"/>
  </w:num>
  <w:num w:numId="3" w16cid:durableId="1418482606">
    <w:abstractNumId w:val="5"/>
  </w:num>
  <w:num w:numId="4" w16cid:durableId="1454708833">
    <w:abstractNumId w:val="4"/>
  </w:num>
  <w:num w:numId="5" w16cid:durableId="2131049589">
    <w:abstractNumId w:val="7"/>
  </w:num>
  <w:num w:numId="6" w16cid:durableId="1609892426">
    <w:abstractNumId w:val="3"/>
  </w:num>
  <w:num w:numId="7" w16cid:durableId="288705660">
    <w:abstractNumId w:val="2"/>
  </w:num>
  <w:num w:numId="8" w16cid:durableId="36976898">
    <w:abstractNumId w:val="1"/>
  </w:num>
  <w:num w:numId="9" w16cid:durableId="47346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A83"/>
    <w:rsid w:val="00034616"/>
    <w:rsid w:val="0006063C"/>
    <w:rsid w:val="0015074B"/>
    <w:rsid w:val="00190BEC"/>
    <w:rsid w:val="0029639D"/>
    <w:rsid w:val="00326F90"/>
    <w:rsid w:val="00343259"/>
    <w:rsid w:val="0078022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6C2A06"/>
  <w14:defaultImageDpi w14:val="300"/>
  <w15:docId w15:val="{DEADE37C-9997-6B42-8C27-9EF55F2D1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00" w:lineRule="auto"/>
    </w:pPr>
    <w:rPr>
      <w:rFonts w:ascii="Noto Sans CJK KR" w:eastAsia="Noto Sans CJK KR" w:hAnsi="Noto Sans CJK KR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03864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73737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1460</Words>
  <Characters>2034</Characters>
  <Application>Microsoft Office Word</Application>
  <DocSecurity>0</DocSecurity>
  <Lines>173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김현중</cp:lastModifiedBy>
  <cp:revision>3</cp:revision>
  <dcterms:created xsi:type="dcterms:W3CDTF">2013-12-23T23:15:00Z</dcterms:created>
  <dcterms:modified xsi:type="dcterms:W3CDTF">2026-04-16T10:52:00Z</dcterms:modified>
  <cp:category/>
</cp:coreProperties>
</file>